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9BDA" w14:textId="770F5E30" w:rsidR="004B1EE0" w:rsidRPr="009D30F2" w:rsidRDefault="00000000" w:rsidP="009D30F2">
      <w:pPr>
        <w:spacing w:after="240"/>
        <w:jc w:val="both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noProof/>
        </w:rPr>
        <w:drawing>
          <wp:inline distT="0" distB="0" distL="0" distR="0" wp14:anchorId="3E3DC29E" wp14:editId="2FE410AB">
            <wp:extent cx="6194425" cy="1129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.png"/>
                    <pic:cNvPicPr/>
                  </pic:nvPicPr>
                  <pic:blipFill rotWithShape="1">
                    <a:blip r:embed="rId6"/>
                    <a:srcRect l="1943" t="21517" r="1404" b="2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039" cy="1142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0E8A4" w14:textId="77777777" w:rsidR="004B1EE0" w:rsidRPr="009D30F2" w:rsidRDefault="00000000">
      <w:pPr>
        <w:spacing w:after="240"/>
        <w:jc w:val="center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  <w:sz w:val="28"/>
        </w:rPr>
        <w:t>PROPOSAL FOR TEAM MEMBER REPLACEMENT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24"/>
      </w:tblGrid>
      <w:tr w:rsidR="004B1EE0" w:rsidRPr="009D30F2" w14:paraId="0AF06CE0" w14:textId="77777777" w:rsidTr="005F279F">
        <w:trPr>
          <w:trHeight w:val="1213"/>
          <w:jc w:val="center"/>
        </w:trPr>
        <w:tc>
          <w:tcPr>
            <w:tcW w:w="8424" w:type="dxa"/>
            <w:tcBorders>
              <w:left w:val="single" w:sz="36" w:space="0" w:color="003366"/>
            </w:tcBorders>
            <w:shd w:val="clear" w:color="auto" w:fill="F4F7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41B9AB61" w14:textId="77777777" w:rsidR="004B1EE0" w:rsidRPr="009D30F2" w:rsidRDefault="00000000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b/>
                <w:color w:val="003366"/>
              </w:rPr>
              <w:t xml:space="preserve">TO:      </w:t>
            </w:r>
            <w:r w:rsidRPr="009D30F2">
              <w:rPr>
                <w:rFonts w:ascii="Times New Roman" w:hAnsi="Times New Roman" w:cs="Times New Roman"/>
              </w:rPr>
              <w:t>The Dean, Jaya Engineering College</w:t>
            </w:r>
            <w:r w:rsidRPr="009D30F2">
              <w:rPr>
                <w:rFonts w:ascii="Times New Roman" w:hAnsi="Times New Roman" w:cs="Times New Roman"/>
              </w:rPr>
              <w:br/>
            </w:r>
            <w:r w:rsidRPr="009D30F2">
              <w:rPr>
                <w:rFonts w:ascii="Times New Roman" w:hAnsi="Times New Roman" w:cs="Times New Roman"/>
                <w:b/>
                <w:color w:val="003366"/>
              </w:rPr>
              <w:t xml:space="preserve">FROM:    </w:t>
            </w:r>
            <w:r w:rsidRPr="009D30F2">
              <w:rPr>
                <w:rFonts w:ascii="Times New Roman" w:hAnsi="Times New Roman" w:cs="Times New Roman"/>
              </w:rPr>
              <w:t>Course Coverage Report (CCR) Project Development Team, Department of CSE</w:t>
            </w:r>
            <w:r w:rsidRPr="009D30F2">
              <w:rPr>
                <w:rFonts w:ascii="Times New Roman" w:hAnsi="Times New Roman" w:cs="Times New Roman"/>
              </w:rPr>
              <w:br/>
            </w:r>
            <w:r w:rsidRPr="009D30F2">
              <w:rPr>
                <w:rFonts w:ascii="Times New Roman" w:hAnsi="Times New Roman" w:cs="Times New Roman"/>
                <w:b/>
                <w:color w:val="003366"/>
              </w:rPr>
              <w:t xml:space="preserve">DATE:    </w:t>
            </w:r>
            <w:r w:rsidRPr="009D30F2">
              <w:rPr>
                <w:rFonts w:ascii="Times New Roman" w:hAnsi="Times New Roman" w:cs="Times New Roman"/>
              </w:rPr>
              <w:t>August 3, 2026</w:t>
            </w:r>
            <w:r w:rsidRPr="009D30F2">
              <w:rPr>
                <w:rFonts w:ascii="Times New Roman" w:hAnsi="Times New Roman" w:cs="Times New Roman"/>
              </w:rPr>
              <w:br/>
            </w:r>
            <w:r w:rsidRPr="009D30F2">
              <w:rPr>
                <w:rFonts w:ascii="Times New Roman" w:hAnsi="Times New Roman" w:cs="Times New Roman"/>
                <w:b/>
                <w:color w:val="003366"/>
              </w:rPr>
              <w:t xml:space="preserve">SUBJECT: </w:t>
            </w:r>
            <w:r w:rsidRPr="009D30F2">
              <w:rPr>
                <w:rFonts w:ascii="Times New Roman" w:hAnsi="Times New Roman" w:cs="Times New Roman"/>
              </w:rPr>
              <w:t>Request for Replacement of Team Member in the Course Coverage Report (CCR) Project Group</w:t>
            </w:r>
          </w:p>
        </w:tc>
      </w:tr>
    </w:tbl>
    <w:p w14:paraId="05C86386" w14:textId="77777777" w:rsidR="004B1EE0" w:rsidRPr="009D30F2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  <w:sz w:val="25"/>
        </w:rPr>
        <w:t>1. Introduction &amp; Context</w:t>
      </w:r>
    </w:p>
    <w:p w14:paraId="739EBC9B" w14:textId="77777777" w:rsidR="004B1EE0" w:rsidRPr="009D30F2" w:rsidRDefault="00000000">
      <w:pPr>
        <w:spacing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>The Course Coverage Report (CCR) application is currently transitioning from its development and demonstration phase (following successful HOD review and secure private distribution configuration) towards internal testing and full-scale faculty deployment.</w:t>
      </w:r>
    </w:p>
    <w:p w14:paraId="340467D9" w14:textId="77777777" w:rsidR="009D30F2" w:rsidRDefault="00000000" w:rsidP="009D30F2">
      <w:pPr>
        <w:spacing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>To maintain the project's development velocity, meet critical security benchmarks, and execute the upcoming launch successfully, full commitment and active participation from all designated team members are essential.</w:t>
      </w:r>
    </w:p>
    <w:p w14:paraId="12171B00" w14:textId="03CB9449" w:rsidR="004B1EE0" w:rsidRPr="009D30F2" w:rsidRDefault="00000000" w:rsidP="009D30F2">
      <w:pPr>
        <w:spacing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  <w:sz w:val="25"/>
        </w:rPr>
        <w:t>2. Current Project Team &amp; Roles</w:t>
      </w:r>
    </w:p>
    <w:p w14:paraId="18364C3D" w14:textId="7617853E" w:rsidR="009D30F2" w:rsidRPr="009D30F2" w:rsidRDefault="00000000">
      <w:pPr>
        <w:spacing w:after="1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>The project development team is structured with specific responsibilities allocated to department students (3rd &amp; 4th Year - CSE A):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864"/>
        <w:gridCol w:w="2160"/>
        <w:gridCol w:w="2160"/>
        <w:gridCol w:w="4176"/>
      </w:tblGrid>
      <w:tr w:rsidR="004B1EE0" w:rsidRPr="009D30F2" w14:paraId="26BF1754" w14:textId="77777777">
        <w:trPr>
          <w:jc w:val="center"/>
        </w:trPr>
        <w:tc>
          <w:tcPr>
            <w:tcW w:w="864" w:type="dxa"/>
            <w:shd w:val="clear" w:color="auto" w:fill="00336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B7ADBCF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D30F2">
              <w:rPr>
                <w:rFonts w:ascii="Times New Roman" w:hAnsi="Times New Roman" w:cs="Times New Roman"/>
                <w:b/>
                <w:color w:val="FFFFFF"/>
                <w:sz w:val="20"/>
              </w:rPr>
              <w:t>S.No</w:t>
            </w:r>
            <w:proofErr w:type="gramEnd"/>
          </w:p>
        </w:tc>
        <w:tc>
          <w:tcPr>
            <w:tcW w:w="2160" w:type="dxa"/>
            <w:shd w:val="clear" w:color="auto" w:fill="00336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34F6A37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b/>
                <w:color w:val="FFFFFF"/>
                <w:sz w:val="20"/>
              </w:rPr>
              <w:t>Team Member</w:t>
            </w:r>
          </w:p>
        </w:tc>
        <w:tc>
          <w:tcPr>
            <w:tcW w:w="2160" w:type="dxa"/>
            <w:shd w:val="clear" w:color="auto" w:fill="00336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8AAADE6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 / Year</w:t>
            </w:r>
          </w:p>
        </w:tc>
        <w:tc>
          <w:tcPr>
            <w:tcW w:w="4176" w:type="dxa"/>
            <w:shd w:val="clear" w:color="auto" w:fill="00336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6DE3C60" w14:textId="77777777" w:rsidR="004B1EE0" w:rsidRPr="009D30F2" w:rsidRDefault="00000000">
            <w:pPr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b/>
                <w:color w:val="FFFFFF"/>
                <w:sz w:val="20"/>
              </w:rPr>
              <w:t>Core Responsibilities</w:t>
            </w:r>
          </w:p>
        </w:tc>
      </w:tr>
      <w:tr w:rsidR="004B1EE0" w:rsidRPr="009D30F2" w14:paraId="0FE4612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EACF0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6D283C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b/>
                <w:sz w:val="19"/>
              </w:rPr>
              <w:t>Hariprasath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D76B7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sz w:val="19"/>
              </w:rPr>
              <w:t>3rd Year - CSE A</w:t>
            </w:r>
          </w:p>
        </w:tc>
        <w:tc>
          <w:tcPr>
            <w:tcW w:w="4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B01A0E" w14:textId="77777777" w:rsidR="004B1EE0" w:rsidRPr="009D30F2" w:rsidRDefault="00000000">
            <w:pPr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sz w:val="19"/>
              </w:rPr>
              <w:t>Project Lead, Mobile Application (Frontend &amp; Backend Development)</w:t>
            </w:r>
          </w:p>
        </w:tc>
      </w:tr>
      <w:tr w:rsidR="004B1EE0" w:rsidRPr="009D30F2" w14:paraId="70085F17" w14:textId="77777777">
        <w:trPr>
          <w:jc w:val="center"/>
        </w:trPr>
        <w:tc>
          <w:tcPr>
            <w:tcW w:w="864" w:type="dxa"/>
            <w:shd w:val="clear" w:color="auto" w:fill="F9FB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0F03C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2160" w:type="dxa"/>
            <w:shd w:val="clear" w:color="auto" w:fill="F9FB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BD156C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b/>
                <w:sz w:val="19"/>
              </w:rPr>
              <w:t>Deepak S</w:t>
            </w:r>
          </w:p>
        </w:tc>
        <w:tc>
          <w:tcPr>
            <w:tcW w:w="2160" w:type="dxa"/>
            <w:shd w:val="clear" w:color="auto" w:fill="F9FB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EBB217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sz w:val="19"/>
              </w:rPr>
              <w:t>3rd Year - CSE A</w:t>
            </w:r>
          </w:p>
        </w:tc>
        <w:tc>
          <w:tcPr>
            <w:tcW w:w="4176" w:type="dxa"/>
            <w:shd w:val="clear" w:color="auto" w:fill="F9FBF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1BFEBC" w14:textId="77777777" w:rsidR="004B1EE0" w:rsidRPr="009D30F2" w:rsidRDefault="00000000">
            <w:pPr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sz w:val="19"/>
              </w:rPr>
              <w:t>Database Architecture &amp; Prisma Schema (MongoDB)</w:t>
            </w:r>
          </w:p>
        </w:tc>
      </w:tr>
      <w:tr w:rsidR="004B1EE0" w:rsidRPr="009D30F2" w14:paraId="601A94F0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4EBAC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1D1C4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b/>
                <w:color w:val="781414"/>
                <w:sz w:val="19"/>
              </w:rPr>
              <w:t>Akashprabu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193375" w14:textId="77777777" w:rsidR="004B1EE0" w:rsidRPr="009D30F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sz w:val="19"/>
              </w:rPr>
              <w:t>3rd Year - CSE A</w:t>
            </w:r>
          </w:p>
        </w:tc>
        <w:tc>
          <w:tcPr>
            <w:tcW w:w="41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7CE85" w14:textId="77777777" w:rsidR="004B1EE0" w:rsidRPr="009D30F2" w:rsidRDefault="00000000">
            <w:pPr>
              <w:rPr>
                <w:rFonts w:ascii="Times New Roman" w:hAnsi="Times New Roman" w:cs="Times New Roman"/>
              </w:rPr>
            </w:pPr>
            <w:r w:rsidRPr="009D30F2">
              <w:rPr>
                <w:rFonts w:ascii="Times New Roman" w:hAnsi="Times New Roman" w:cs="Times New Roman"/>
                <w:sz w:val="19"/>
              </w:rPr>
              <w:t>Testing &amp; SQLite Offline Validation (Subject to Replacement)</w:t>
            </w:r>
          </w:p>
        </w:tc>
      </w:tr>
    </w:tbl>
    <w:p w14:paraId="76D0A61B" w14:textId="77777777" w:rsidR="004B1EE0" w:rsidRPr="009D30F2" w:rsidRDefault="004B1EE0">
      <w:pPr>
        <w:spacing w:before="240"/>
        <w:rPr>
          <w:rFonts w:ascii="Times New Roman" w:hAnsi="Times New Roman" w:cs="Times New Roman"/>
        </w:rPr>
      </w:pPr>
    </w:p>
    <w:p w14:paraId="3D8161BB" w14:textId="77777777" w:rsidR="004B1EE0" w:rsidRPr="009D30F2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  <w:sz w:val="25"/>
        </w:rPr>
        <w:t>3. Justification for Member Replacement</w:t>
      </w:r>
    </w:p>
    <w:p w14:paraId="278F0998" w14:textId="77777777" w:rsidR="004B1EE0" w:rsidRPr="009D30F2" w:rsidRDefault="00000000">
      <w:pPr>
        <w:spacing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 xml:space="preserve">The development team has encountered persistent challenges regarding the contribution of </w:t>
      </w:r>
      <w:r w:rsidRPr="009D30F2">
        <w:rPr>
          <w:rFonts w:ascii="Times New Roman" w:hAnsi="Times New Roman" w:cs="Times New Roman"/>
          <w:b/>
        </w:rPr>
        <w:t>Akashprabu (3rd Year - CSE A)</w:t>
      </w:r>
      <w:r w:rsidRPr="009D30F2">
        <w:rPr>
          <w:rFonts w:ascii="Times New Roman" w:hAnsi="Times New Roman" w:cs="Times New Roman"/>
        </w:rPr>
        <w:t>. Despite multiple follow-ups and attempts to align resources, his engagement has been severely impacted due to:</w:t>
      </w:r>
    </w:p>
    <w:p w14:paraId="356FCAB6" w14:textId="77777777" w:rsidR="004B1EE0" w:rsidRPr="009D30F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</w:rPr>
        <w:t xml:space="preserve">Academic &amp; Curricular Disengagement: </w:t>
      </w:r>
      <w:r w:rsidRPr="009D30F2">
        <w:rPr>
          <w:rFonts w:ascii="Times New Roman" w:hAnsi="Times New Roman" w:cs="Times New Roman"/>
        </w:rPr>
        <w:t>Inadequate participation in curriculum-related activities and project milestones.</w:t>
      </w:r>
    </w:p>
    <w:p w14:paraId="1CC06E54" w14:textId="77777777" w:rsidR="004B1EE0" w:rsidRPr="009D30F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</w:rPr>
        <w:t xml:space="preserve">Non-Completion of Core Tasks: </w:t>
      </w:r>
      <w:r w:rsidRPr="009D30F2">
        <w:rPr>
          <w:rFonts w:ascii="Times New Roman" w:hAnsi="Times New Roman" w:cs="Times New Roman"/>
        </w:rPr>
        <w:t>Crucial testing phases and SQLite offline validation tasks assigned to him remain pending, posing a bottleneck for the release schedule.</w:t>
      </w:r>
    </w:p>
    <w:p w14:paraId="1D554790" w14:textId="77777777" w:rsidR="004B1EE0" w:rsidRPr="009D30F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</w:rPr>
        <w:t xml:space="preserve">Project Delay Risks: </w:t>
      </w:r>
      <w:r w:rsidRPr="009D30F2">
        <w:rPr>
          <w:rFonts w:ascii="Times New Roman" w:hAnsi="Times New Roman" w:cs="Times New Roman"/>
        </w:rPr>
        <w:t>The lack of progress on the offline database validation front prevents the team from conducting comprehensive stress tests and validating data synchronization under offline constraints.</w:t>
      </w:r>
    </w:p>
    <w:p w14:paraId="6BA717E2" w14:textId="77777777" w:rsidR="004B1EE0" w:rsidRPr="009D30F2" w:rsidRDefault="00000000">
      <w:pPr>
        <w:spacing w:before="120"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>To prevent further delays to the deployment schedule (initially targeted for CSE department roll-out) and preserve the quality of the product, the team finds it necessary to propose a change in the team structure.</w:t>
      </w:r>
    </w:p>
    <w:p w14:paraId="044C1844" w14:textId="77777777" w:rsidR="004B1EE0" w:rsidRPr="009D30F2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  <w:sz w:val="25"/>
        </w:rPr>
        <w:t>4. Proposed Change &amp; Replacement Details</w:t>
      </w:r>
    </w:p>
    <w:p w14:paraId="764B9030" w14:textId="77777777" w:rsidR="004B1EE0" w:rsidRPr="009D30F2" w:rsidRDefault="00000000">
      <w:pPr>
        <w:spacing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 xml:space="preserve">We propose removing </w:t>
      </w:r>
      <w:r w:rsidRPr="009D30F2">
        <w:rPr>
          <w:rFonts w:ascii="Times New Roman" w:hAnsi="Times New Roman" w:cs="Times New Roman"/>
          <w:b/>
        </w:rPr>
        <w:t>Akashprabu</w:t>
      </w:r>
      <w:r w:rsidRPr="009D30F2">
        <w:rPr>
          <w:rFonts w:ascii="Times New Roman" w:hAnsi="Times New Roman" w:cs="Times New Roman"/>
        </w:rPr>
        <w:t xml:space="preserve"> from his role in Testing &amp; SQLite Offline Validation, and appointing a new member to take over these responsibilities:</w:t>
      </w:r>
    </w:p>
    <w:p w14:paraId="4BE77713" w14:textId="77777777" w:rsidR="004B1EE0" w:rsidRPr="009D30F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t xml:space="preserve">Outgoing Member: </w:t>
      </w:r>
      <w:r w:rsidRPr="009D30F2">
        <w:rPr>
          <w:rFonts w:ascii="Times New Roman" w:hAnsi="Times New Roman" w:cs="Times New Roman"/>
        </w:rPr>
        <w:t>Akashprabu (3rd Year - CSE A)</w:t>
      </w:r>
    </w:p>
    <w:p w14:paraId="09CFF4A3" w14:textId="77777777" w:rsidR="004B1EE0" w:rsidRPr="009D30F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t>Incoming Member: _______________ (3rd Year - CSE A)</w:t>
      </w:r>
    </w:p>
    <w:p w14:paraId="09E8D7CD" w14:textId="77777777" w:rsidR="004B1EE0" w:rsidRPr="009D30F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t xml:space="preserve">Assigned Role:    </w:t>
      </w:r>
      <w:r w:rsidRPr="009D30F2">
        <w:rPr>
          <w:rFonts w:ascii="Times New Roman" w:hAnsi="Times New Roman" w:cs="Times New Roman"/>
        </w:rPr>
        <w:t>Quality Assurance (QA) Specialist, SQLite Offline Synchronization &amp; Data Validation Coordinator</w:t>
      </w:r>
    </w:p>
    <w:p w14:paraId="44AB8AFF" w14:textId="77777777" w:rsidR="004B1EE0" w:rsidRPr="009D30F2" w:rsidRDefault="00000000">
      <w:pPr>
        <w:keepNext/>
        <w:spacing w:before="120" w:after="8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>Primary Responsibilities of the New Member:</w:t>
      </w:r>
    </w:p>
    <w:p w14:paraId="040022F8" w14:textId="77777777" w:rsidR="004B1EE0" w:rsidRPr="009D30F2" w:rsidRDefault="00000000">
      <w:pPr>
        <w:spacing w:after="60"/>
        <w:ind w:left="3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t xml:space="preserve">1. </w:t>
      </w:r>
      <w:r w:rsidRPr="009D30F2">
        <w:rPr>
          <w:rFonts w:ascii="Times New Roman" w:hAnsi="Times New Roman" w:cs="Times New Roman"/>
          <w:b/>
          <w:color w:val="003366"/>
        </w:rPr>
        <w:t xml:space="preserve">SQLite Database Validation: </w:t>
      </w:r>
      <w:r w:rsidRPr="009D30F2">
        <w:rPr>
          <w:rFonts w:ascii="Times New Roman" w:hAnsi="Times New Roman" w:cs="Times New Roman"/>
        </w:rPr>
        <w:t>Writing test cases to ensure that offline progress logging stores data correctly on the client side when internet access is unavailable.</w:t>
      </w:r>
    </w:p>
    <w:p w14:paraId="144A3EC4" w14:textId="77777777" w:rsidR="004B1EE0" w:rsidRPr="009D30F2" w:rsidRDefault="00000000">
      <w:pPr>
        <w:spacing w:after="60"/>
        <w:ind w:left="3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t xml:space="preserve">2. </w:t>
      </w:r>
      <w:r w:rsidRPr="009D30F2">
        <w:rPr>
          <w:rFonts w:ascii="Times New Roman" w:hAnsi="Times New Roman" w:cs="Times New Roman"/>
          <w:b/>
          <w:color w:val="003366"/>
        </w:rPr>
        <w:t xml:space="preserve">Sync Verification: </w:t>
      </w:r>
      <w:r w:rsidRPr="009D30F2">
        <w:rPr>
          <w:rFonts w:ascii="Times New Roman" w:hAnsi="Times New Roman" w:cs="Times New Roman"/>
        </w:rPr>
        <w:t>Testing backend API synchronization when the application reconnects to the network.</w:t>
      </w:r>
    </w:p>
    <w:p w14:paraId="7F56A14B" w14:textId="77777777" w:rsidR="004B1EE0" w:rsidRPr="009D30F2" w:rsidRDefault="00000000">
      <w:pPr>
        <w:spacing w:after="60"/>
        <w:ind w:left="3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t xml:space="preserve">3. </w:t>
      </w:r>
      <w:r w:rsidRPr="009D30F2">
        <w:rPr>
          <w:rFonts w:ascii="Times New Roman" w:hAnsi="Times New Roman" w:cs="Times New Roman"/>
          <w:b/>
          <w:color w:val="003366"/>
        </w:rPr>
        <w:t xml:space="preserve">Bug Tracking &amp; Reporting: </w:t>
      </w:r>
      <w:r w:rsidRPr="009D30F2">
        <w:rPr>
          <w:rFonts w:ascii="Times New Roman" w:hAnsi="Times New Roman" w:cs="Times New Roman"/>
        </w:rPr>
        <w:t>Log issues, verify hotfixes, and collaborate closely with Hariprasath and Deepak S.</w:t>
      </w:r>
    </w:p>
    <w:p w14:paraId="3976AE03" w14:textId="77777777" w:rsidR="004B1EE0" w:rsidRPr="009D30F2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  <w:sz w:val="25"/>
        </w:rPr>
        <w:t>5. Transition and Handover Plan</w:t>
      </w:r>
    </w:p>
    <w:p w14:paraId="18FE74FF" w14:textId="77777777" w:rsidR="004B1EE0" w:rsidRPr="009D30F2" w:rsidRDefault="00000000">
      <w:pPr>
        <w:spacing w:after="8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>To ensure a smooth transition without causing disruption to the current codebase, the team has drafted the following handover protocol:</w:t>
      </w:r>
    </w:p>
    <w:p w14:paraId="74DB0E2F" w14:textId="77777777" w:rsidR="004B1EE0" w:rsidRPr="009D30F2" w:rsidRDefault="00000000">
      <w:pPr>
        <w:spacing w:after="60"/>
        <w:ind w:left="3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t xml:space="preserve">1. </w:t>
      </w:r>
      <w:r w:rsidRPr="009D30F2">
        <w:rPr>
          <w:rFonts w:ascii="Times New Roman" w:hAnsi="Times New Roman" w:cs="Times New Roman"/>
          <w:b/>
          <w:color w:val="003366"/>
        </w:rPr>
        <w:t xml:space="preserve">Repository Access: </w:t>
      </w:r>
      <w:r w:rsidRPr="009D30F2">
        <w:rPr>
          <w:rFonts w:ascii="Times New Roman" w:hAnsi="Times New Roman" w:cs="Times New Roman"/>
        </w:rPr>
        <w:t>Revoke write access of the outgoing member from the Git repository and grant access to the incoming member.</w:t>
      </w:r>
    </w:p>
    <w:p w14:paraId="12BC2015" w14:textId="77777777" w:rsidR="004B1EE0" w:rsidRPr="009D30F2" w:rsidRDefault="00000000">
      <w:pPr>
        <w:spacing w:after="60"/>
        <w:ind w:left="3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t xml:space="preserve">2. </w:t>
      </w:r>
      <w:r w:rsidRPr="009D30F2">
        <w:rPr>
          <w:rFonts w:ascii="Times New Roman" w:hAnsi="Times New Roman" w:cs="Times New Roman"/>
          <w:b/>
          <w:color w:val="003366"/>
        </w:rPr>
        <w:t xml:space="preserve">Knowledge Transfer (KT): </w:t>
      </w:r>
      <w:r w:rsidRPr="009D30F2">
        <w:rPr>
          <w:rFonts w:ascii="Times New Roman" w:hAnsi="Times New Roman" w:cs="Times New Roman"/>
        </w:rPr>
        <w:t>A 3-day KT session led by Hariprasath to walk the new member through the frontend navigation state, local storage interfaces, and SQLite schema.</w:t>
      </w:r>
    </w:p>
    <w:p w14:paraId="5627749C" w14:textId="77777777" w:rsidR="004B1EE0" w:rsidRPr="009D30F2" w:rsidRDefault="00000000">
      <w:pPr>
        <w:spacing w:after="60"/>
        <w:ind w:left="3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lastRenderedPageBreak/>
        <w:t xml:space="preserve">3. </w:t>
      </w:r>
      <w:r w:rsidRPr="009D30F2">
        <w:rPr>
          <w:rFonts w:ascii="Times New Roman" w:hAnsi="Times New Roman" w:cs="Times New Roman"/>
          <w:b/>
          <w:color w:val="003366"/>
        </w:rPr>
        <w:t xml:space="preserve">Task Handover: </w:t>
      </w:r>
      <w:r w:rsidRPr="009D30F2">
        <w:rPr>
          <w:rFonts w:ascii="Times New Roman" w:hAnsi="Times New Roman" w:cs="Times New Roman"/>
        </w:rPr>
        <w:t>Clear documentation of remaining testing scenarios and offline validation requirements will be shared with the incoming member.</w:t>
      </w:r>
    </w:p>
    <w:p w14:paraId="42B15A3D" w14:textId="77777777" w:rsidR="004B1EE0" w:rsidRPr="009D30F2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  <w:sz w:val="25"/>
        </w:rPr>
        <w:t>6. Request for Approval</w:t>
      </w:r>
    </w:p>
    <w:p w14:paraId="28DFC0A3" w14:textId="77777777" w:rsidR="004B1EE0" w:rsidRPr="009D30F2" w:rsidRDefault="00000000">
      <w:pPr>
        <w:spacing w:after="12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>We kindly request your formal approval to modify the team structure. This adjustment will ensure the team functions at full capacity, securing a successful, secure deployment of the Course Coverage Report (CCR) application for our faculty.</w:t>
      </w:r>
    </w:p>
    <w:p w14:paraId="2AEDE4F7" w14:textId="77777777" w:rsidR="004B1EE0" w:rsidRPr="009D30F2" w:rsidRDefault="00000000">
      <w:pPr>
        <w:spacing w:after="48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</w:rPr>
        <w:t>Thank you for your continuous guidance and support.</w:t>
      </w:r>
    </w:p>
    <w:p w14:paraId="0375909B" w14:textId="77777777" w:rsidR="004B1EE0" w:rsidRPr="009D30F2" w:rsidRDefault="00000000">
      <w:pPr>
        <w:keepNext/>
        <w:spacing w:after="6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</w:rPr>
        <w:t>Respectfully submitted by,</w:t>
      </w:r>
    </w:p>
    <w:p w14:paraId="5039389D" w14:textId="71635560" w:rsidR="004B1EE0" w:rsidRPr="009D30F2" w:rsidRDefault="00000000">
      <w:pPr>
        <w:spacing w:after="240"/>
        <w:rPr>
          <w:rFonts w:ascii="Times New Roman" w:hAnsi="Times New Roman" w:cs="Times New Roman"/>
        </w:rPr>
      </w:pPr>
      <w:r w:rsidRPr="009D30F2">
        <w:rPr>
          <w:rFonts w:ascii="Times New Roman" w:hAnsi="Times New Roman" w:cs="Times New Roman"/>
          <w:b/>
          <w:color w:val="003366"/>
        </w:rPr>
        <w:t>CCR Project Development Team</w:t>
      </w:r>
      <w:r w:rsidRPr="009D30F2">
        <w:rPr>
          <w:rFonts w:ascii="Times New Roman" w:hAnsi="Times New Roman" w:cs="Times New Roman"/>
          <w:b/>
          <w:color w:val="003366"/>
        </w:rPr>
        <w:br/>
      </w:r>
      <w:r w:rsidRPr="009D30F2">
        <w:rPr>
          <w:rFonts w:ascii="Times New Roman" w:hAnsi="Times New Roman" w:cs="Times New Roman"/>
        </w:rPr>
        <w:t>Department of Computer Science &amp; Engineering (CSE)</w:t>
      </w:r>
      <w:r w:rsidRPr="009D30F2">
        <w:rPr>
          <w:rFonts w:ascii="Times New Roman" w:hAnsi="Times New Roman" w:cs="Times New Roman"/>
        </w:rPr>
        <w:br/>
        <w:t>Jaya Engineering College</w:t>
      </w:r>
    </w:p>
    <w:sectPr w:rsidR="004B1EE0" w:rsidRPr="009D30F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760165">
    <w:abstractNumId w:val="8"/>
  </w:num>
  <w:num w:numId="2" w16cid:durableId="450318478">
    <w:abstractNumId w:val="6"/>
  </w:num>
  <w:num w:numId="3" w16cid:durableId="1327708071">
    <w:abstractNumId w:val="5"/>
  </w:num>
  <w:num w:numId="4" w16cid:durableId="1813015882">
    <w:abstractNumId w:val="4"/>
  </w:num>
  <w:num w:numId="5" w16cid:durableId="1330477437">
    <w:abstractNumId w:val="7"/>
  </w:num>
  <w:num w:numId="6" w16cid:durableId="1185434675">
    <w:abstractNumId w:val="3"/>
  </w:num>
  <w:num w:numId="7" w16cid:durableId="1952080569">
    <w:abstractNumId w:val="2"/>
  </w:num>
  <w:num w:numId="8" w16cid:durableId="1001808884">
    <w:abstractNumId w:val="1"/>
  </w:num>
  <w:num w:numId="9" w16cid:durableId="135515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EE0"/>
    <w:rsid w:val="005F279F"/>
    <w:rsid w:val="009D30F2"/>
    <w:rsid w:val="00A430D8"/>
    <w:rsid w:val="00AA1D8D"/>
    <w:rsid w:val="00B47730"/>
    <w:rsid w:val="00CB0664"/>
    <w:rsid w:val="00E81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29638"/>
  <w14:defaultImageDpi w14:val="300"/>
  <w15:docId w15:val="{83E0685D-217E-47B9-B9E0-31EDB87E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Hari Prasath</cp:lastModifiedBy>
  <cp:revision>3</cp:revision>
  <dcterms:created xsi:type="dcterms:W3CDTF">2013-12-23T23:15:00Z</dcterms:created>
  <dcterms:modified xsi:type="dcterms:W3CDTF">2026-08-02T20:36:00Z</dcterms:modified>
  <cp:category/>
</cp:coreProperties>
</file>